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pPr>
        <w:pStyle w:val="Heading2"/>
      </w:pPr>
      <w:r>
        <w:t>John Doe</w:t>
      </w:r>
    </w:p>
    <w:p>
      <w:r>
        <w:t>Email: john@example.com</w:t>
      </w:r>
    </w:p>
    <w:p>
      <w:pPr>
        <w:pStyle w:val="Heading2"/>
      </w:pPr>
      <w:r>
        <w:t>Skills</w:t>
      </w:r>
    </w:p>
    <w:p>
      <w:r>
        <w:t>Python, SQL, Pandas, NumPy, Scikit-learn, Excel, Power BI, Git, Streamlit</w:t>
      </w:r>
    </w:p>
    <w:p>
      <w:pPr>
        <w:pStyle w:val="Heading2"/>
      </w:pPr>
      <w:r>
        <w:t>Projects</w:t>
      </w:r>
    </w:p>
    <w:p>
      <w:r>
        <w:t>Built a machine learning based resume analyzer using Streamlit.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