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Summary</w:t>
      </w:r>
    </w:p>
    <w:p>
      <w:r>
        <w:t>Objective: Build an AI Resume Analyzer that extracts resume text, identifies technical skills, matches them with predefined job roles using TF-IDF and cosine similarity, recommends suitable roles, identifies missing skills, and generates a learning roadmap.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